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Director and Officer Indemnification Agreement</w:t>
      </w:r>
    </w:p>
    <w:p>
      <w:r>
        <w:t>This Director and Officer Indemnification Agreement (this "Agreement") is entered into as of [DATE], by and between LoLo Care Inc, a Delaware corporation (the "Company"), and Charles Petrini Poli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Indemnitee</w:t>
      </w:r>
    </w:p>
    <w:p>
      <w:r>
        <w:t>__________________________________</w:t>
      </w:r>
    </w:p>
    <w:p>
      <w:r>
        <w:t>Charles Petrini Poli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