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RJ Funding Tracker and Contribution Receipts</w:t>
      </w:r>
    </w:p>
    <w:p>
      <w:r>
        <w:t>Company: LoLo Care Inc</w:t>
      </w:r>
    </w:p>
    <w:p>
      <w:r>
        <w:t>Contributor: Ronald J. Antonelli</w:t>
      </w:r>
    </w:p>
    <w:p>
      <w:r>
        <w:t>Total funding commitment: $6,000</w:t>
      </w:r>
    </w:p>
    <w:p>
      <w:r>
        <w:t>Installment amount: $1,000 per month for 6 months</w:t>
      </w:r>
    </w:p>
    <w:p>
      <w:pPr>
        <w:pStyle w:val="Heading1"/>
      </w:pPr>
      <w:r>
        <w:t>Funding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r>
              <w:t>Installment</w:t>
            </w:r>
          </w:p>
        </w:tc>
        <w:tc>
          <w:tcPr>
            <w:tcW w:type="dxa" w:w="1399"/>
          </w:tcPr>
          <w:p>
            <w:r>
              <w:t>Due date</w:t>
            </w:r>
          </w:p>
        </w:tc>
        <w:tc>
          <w:tcPr>
            <w:tcW w:type="dxa" w:w="1399"/>
          </w:tcPr>
          <w:p>
            <w:r>
              <w:t>Amount due</w:t>
            </w:r>
          </w:p>
        </w:tc>
        <w:tc>
          <w:tcPr>
            <w:tcW w:type="dxa" w:w="1399"/>
          </w:tcPr>
          <w:p>
            <w:r>
              <w:t>Date received</w:t>
            </w:r>
          </w:p>
        </w:tc>
        <w:tc>
          <w:tcPr>
            <w:tcW w:type="dxa" w:w="1399"/>
          </w:tcPr>
          <w:p>
            <w:r>
              <w:t>Payment method</w:t>
            </w:r>
          </w:p>
        </w:tc>
        <w:tc>
          <w:tcPr>
            <w:tcW w:type="dxa" w:w="1399"/>
          </w:tcPr>
          <w:p>
            <w:r>
              <w:t>Received by</w:t>
            </w:r>
          </w:p>
        </w:tc>
        <w:tc>
          <w:tcPr>
            <w:tcW w:type="dxa" w:w="1399"/>
          </w:tcPr>
          <w:p>
            <w:r>
              <w:t>Notes</w:t>
            </w:r>
          </w:p>
        </w:tc>
      </w:tr>
      <w:tr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[FUNDING DUE DATE 1]</w:t>
            </w:r>
          </w:p>
        </w:tc>
        <w:tc>
          <w:tcPr>
            <w:tcW w:type="dxa" w:w="1399"/>
          </w:tcPr>
          <w:p>
            <w:r>
              <w:t>$1,000</w:t>
            </w:r>
          </w:p>
        </w:tc>
        <w:tc>
          <w:tcPr>
            <w:tcW w:type="dxa" w:w="1399"/>
          </w:tcPr>
          <w:p>
            <w:r>
              <w:t>[DATE]</w:t>
            </w:r>
          </w:p>
        </w:tc>
        <w:tc>
          <w:tcPr>
            <w:tcW w:type="dxa" w:w="1399"/>
          </w:tcPr>
          <w:p>
            <w:r>
              <w:t>[PAYMENT METHOD]</w:t>
            </w:r>
          </w:p>
        </w:tc>
        <w:tc>
          <w:tcPr>
            <w:tcW w:type="dxa" w:w="1399"/>
          </w:tcPr>
          <w:p>
            <w:r>
              <w:t>[NAME]</w:t>
            </w:r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</w:tcPr>
          <w:p>
            <w:r>
              <w:t>[FUNDING DUE DATE 2]</w:t>
            </w:r>
          </w:p>
        </w:tc>
        <w:tc>
          <w:tcPr>
            <w:tcW w:type="dxa" w:w="1399"/>
          </w:tcPr>
          <w:p>
            <w:r>
              <w:t>$1,000</w:t>
            </w:r>
          </w:p>
        </w:tc>
        <w:tc>
          <w:tcPr>
            <w:tcW w:type="dxa" w:w="1399"/>
          </w:tcPr>
          <w:p>
            <w:r>
              <w:t>[DATE]</w:t>
            </w:r>
          </w:p>
        </w:tc>
        <w:tc>
          <w:tcPr>
            <w:tcW w:type="dxa" w:w="1399"/>
          </w:tcPr>
          <w:p>
            <w:r>
              <w:t>[PAYMENT METHOD]</w:t>
            </w:r>
          </w:p>
        </w:tc>
        <w:tc>
          <w:tcPr>
            <w:tcW w:type="dxa" w:w="1399"/>
          </w:tcPr>
          <w:p>
            <w:r>
              <w:t>[NAME]</w:t>
            </w:r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3</w:t>
            </w:r>
          </w:p>
        </w:tc>
        <w:tc>
          <w:tcPr>
            <w:tcW w:type="dxa" w:w="1399"/>
          </w:tcPr>
          <w:p>
            <w:r>
              <w:t>[FUNDING DUE DATE 3]</w:t>
            </w:r>
          </w:p>
        </w:tc>
        <w:tc>
          <w:tcPr>
            <w:tcW w:type="dxa" w:w="1399"/>
          </w:tcPr>
          <w:p>
            <w:r>
              <w:t>$1,000</w:t>
            </w:r>
          </w:p>
        </w:tc>
        <w:tc>
          <w:tcPr>
            <w:tcW w:type="dxa" w:w="1399"/>
          </w:tcPr>
          <w:p>
            <w:r>
              <w:t>[DATE]</w:t>
            </w:r>
          </w:p>
        </w:tc>
        <w:tc>
          <w:tcPr>
            <w:tcW w:type="dxa" w:w="1399"/>
          </w:tcPr>
          <w:p>
            <w:r>
              <w:t>[PAYMENT METHOD]</w:t>
            </w:r>
          </w:p>
        </w:tc>
        <w:tc>
          <w:tcPr>
            <w:tcW w:type="dxa" w:w="1399"/>
          </w:tcPr>
          <w:p>
            <w:r>
              <w:t>[NAME]</w:t>
            </w:r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4</w:t>
            </w:r>
          </w:p>
        </w:tc>
        <w:tc>
          <w:tcPr>
            <w:tcW w:type="dxa" w:w="1399"/>
          </w:tcPr>
          <w:p>
            <w:r>
              <w:t>[FUNDING DUE DATE 4]</w:t>
            </w:r>
          </w:p>
        </w:tc>
        <w:tc>
          <w:tcPr>
            <w:tcW w:type="dxa" w:w="1399"/>
          </w:tcPr>
          <w:p>
            <w:r>
              <w:t>$1,000</w:t>
            </w:r>
          </w:p>
        </w:tc>
        <w:tc>
          <w:tcPr>
            <w:tcW w:type="dxa" w:w="1399"/>
          </w:tcPr>
          <w:p>
            <w:r>
              <w:t>[DATE]</w:t>
            </w:r>
          </w:p>
        </w:tc>
        <w:tc>
          <w:tcPr>
            <w:tcW w:type="dxa" w:w="1399"/>
          </w:tcPr>
          <w:p>
            <w:r>
              <w:t>[PAYMENT METHOD]</w:t>
            </w:r>
          </w:p>
        </w:tc>
        <w:tc>
          <w:tcPr>
            <w:tcW w:type="dxa" w:w="1399"/>
          </w:tcPr>
          <w:p>
            <w:r>
              <w:t>[NAME]</w:t>
            </w:r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[FUNDING DUE DATE 5]</w:t>
            </w:r>
          </w:p>
        </w:tc>
        <w:tc>
          <w:tcPr>
            <w:tcW w:type="dxa" w:w="1399"/>
          </w:tcPr>
          <w:p>
            <w:r>
              <w:t>$1,000</w:t>
            </w:r>
          </w:p>
        </w:tc>
        <w:tc>
          <w:tcPr>
            <w:tcW w:type="dxa" w:w="1399"/>
          </w:tcPr>
          <w:p>
            <w:r>
              <w:t>[DATE]</w:t>
            </w:r>
          </w:p>
        </w:tc>
        <w:tc>
          <w:tcPr>
            <w:tcW w:type="dxa" w:w="1399"/>
          </w:tcPr>
          <w:p>
            <w:r>
              <w:t>[PAYMENT METHOD]</w:t>
            </w:r>
          </w:p>
        </w:tc>
        <w:tc>
          <w:tcPr>
            <w:tcW w:type="dxa" w:w="1399"/>
          </w:tcPr>
          <w:p>
            <w:r>
              <w:t>[NAME]</w:t>
            </w:r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6</w:t>
            </w:r>
          </w:p>
        </w:tc>
        <w:tc>
          <w:tcPr>
            <w:tcW w:type="dxa" w:w="1399"/>
          </w:tcPr>
          <w:p>
            <w:r>
              <w:t>[FUNDING DUE DATE 6]</w:t>
            </w:r>
          </w:p>
        </w:tc>
        <w:tc>
          <w:tcPr>
            <w:tcW w:type="dxa" w:w="1399"/>
          </w:tcPr>
          <w:p>
            <w:r>
              <w:t>$1,000</w:t>
            </w:r>
          </w:p>
        </w:tc>
        <w:tc>
          <w:tcPr>
            <w:tcW w:type="dxa" w:w="1399"/>
          </w:tcPr>
          <w:p>
            <w:r>
              <w:t>[DATE]</w:t>
            </w:r>
          </w:p>
        </w:tc>
        <w:tc>
          <w:tcPr>
            <w:tcW w:type="dxa" w:w="1399"/>
          </w:tcPr>
          <w:p>
            <w:r>
              <w:t>[PAYMENT METHOD]</w:t>
            </w:r>
          </w:p>
        </w:tc>
        <w:tc>
          <w:tcPr>
            <w:tcW w:type="dxa" w:w="1399"/>
          </w:tcPr>
          <w:p>
            <w:r>
              <w:t>[NAME]</w:t>
            </w:r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Total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$6,000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</w:tbl>
    <w:p>
      <w:pPr>
        <w:pStyle w:val="Heading1"/>
      </w:pPr>
      <w:r>
        <w:t>Form of Monthly Receipt</w:t>
      </w:r>
    </w:p>
    <w:p>
      <w:r>
        <w:t>LoLo Care Inc acknowledges receipt from Ronald J. Antonelli of $1,000 for installment number [INSTALLMENT NUMBER] under that certain Capital Contribution and Funding Commitment Agreement dated [DATE].</w:t>
      </w:r>
    </w:p>
    <w:p>
      <w:r>
        <w:t>Payment date: [PAYMENT DATE]</w:t>
      </w:r>
    </w:p>
    <w:p>
      <w:r>
        <w:t>Payment method: [PAYMENT METHOD]</w:t>
      </w:r>
    </w:p>
    <w:p>
      <w:r>
        <w:t>LoLo Care Inc</w:t>
      </w:r>
    </w:p>
    <w:p>
      <w:r>
        <w:t>By: ______________________________</w:t>
      </w:r>
    </w:p>
    <w:p>
      <w:r>
        <w:t>Name: ____________________________</w:t>
      </w:r>
    </w:p>
    <w:p>
      <w:r>
        <w:t>Title: _____________________________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