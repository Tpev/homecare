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RJ Strategy and Document Memo</w:t>
      </w:r>
    </w:p>
    <w:p>
      <w:r>
        <w:t>Company: LoLo Care Inc</w:t>
      </w:r>
    </w:p>
    <w:p>
      <w:r>
        <w:t>Recipient: Ronald J. Antonelli, a Raleigh, North Carolina-based lawyer</w:t>
      </w:r>
    </w:p>
    <w:p>
      <w:r>
        <w:t>Date: June 16, 2026</w:t>
      </w:r>
    </w:p>
    <w:p>
      <w:pPr>
        <w:pStyle w:val="Heading1"/>
      </w:pPr>
      <w:r>
        <w:t>Executive Summary</w:t>
      </w:r>
    </w:p>
    <w:p>
      <w:r>
        <w:t>The proposed deal is workable as a startup lawyer/advisor onboarding package, but it needs careful structuring because RJ is a lawyer and would be receiving equity from a client while also committing to provide services and contribute cash.</w:t>
      </w:r>
    </w:p>
    <w:p>
      <w:r>
        <w:t>Recommended structure:</w:t>
      </w:r>
    </w:p>
    <w:p>
      <w:pPr>
        <w:pStyle w:val="ListBullet"/>
      </w:pPr>
      <w:r>
        <w:t>issue 1,000,000 shares total to RJ from the 10,000,000 authorized-share model;</w:t>
      </w:r>
    </w:p>
    <w:p>
      <w:pPr>
        <w:pStyle w:val="ListBullet"/>
      </w:pPr>
      <w:r>
        <w:t>treat 500,000 shares as immediately vested;</w:t>
      </w:r>
    </w:p>
    <w:p>
      <w:pPr>
        <w:pStyle w:val="ListBullet"/>
      </w:pPr>
      <w:r>
        <w:t>treat 500,000 shares as restricted shares that vest over 18 months;</w:t>
      </w:r>
    </w:p>
    <w:p>
      <w:pPr>
        <w:pStyle w:val="ListBullet"/>
      </w:pPr>
      <w:r>
        <w:t>make the unvested shares subject to company repurchase if RJ stops providing services, fails to cure a service default, fails to stay current on the funding commitment, loses legal good standing, or breaches key covenants;</w:t>
      </w:r>
    </w:p>
    <w:p>
      <w:pPr>
        <w:pStyle w:val="ListBullet"/>
      </w:pPr>
      <w:r>
        <w:t>require RJ to sign strong transfer restrictions, right of first refusal, confidentiality, and joinder provisions;</w:t>
      </w:r>
    </w:p>
    <w:p>
      <w:pPr>
        <w:pStyle w:val="ListBullet"/>
      </w:pPr>
      <w:r>
        <w:t>require professional-responsibility disclosure and written consent before signing;</w:t>
      </w:r>
    </w:p>
    <w:p>
      <w:pPr>
        <w:pStyle w:val="ListBullet"/>
      </w:pPr>
      <w:r>
        <w:t>require independent counsel review for LoLo Care Inc.</w:t>
      </w:r>
    </w:p>
    <w:p>
      <w:r>
        <w:t>This memo is not legal advice. It is a strategy and drafting memo for review by counsel.</w:t>
      </w:r>
    </w:p>
    <w:p>
      <w:pPr>
        <w:pStyle w:val="Heading1"/>
      </w:pPr>
      <w:r>
        <w:t>Why Not Give All 10% Unrestricted Immediately?</w:t>
      </w:r>
    </w:p>
    <w:p>
      <w:r>
        <w:t>Giving all 1,000,000 shares outright would make it hard to recover value if RJ does not perform, does not complete assigned tasks, or does not fund the promised $1,000 per month. It would also create a third stockholder with a meaningful economic interest and statutory rights before performance has been delivered.</w:t>
      </w:r>
    </w:p>
    <w:p>
      <w:r>
        <w:t>The better structure is to make only the first 500,000 shares vested immediately and make the second 500,000 shares earned over time and performance.</w:t>
      </w:r>
    </w:p>
    <w:p>
      <w:pPr>
        <w:pStyle w:val="Heading1"/>
      </w:pPr>
      <w:r>
        <w:t>What "Limited Shares" Means Here</w:t>
      </w:r>
    </w:p>
    <w:p>
      <w:r>
        <w:t>RJ's shares are limited in several ways:</w:t>
      </w:r>
    </w:p>
    <w:p>
      <w:pPr>
        <w:pStyle w:val="ListBullet"/>
      </w:pPr>
      <w:r>
        <w:t>unvested shares are subject to repurchase by the company;</w:t>
      </w:r>
    </w:p>
    <w:p>
      <w:pPr>
        <w:pStyle w:val="ListBullet"/>
      </w:pPr>
      <w:r>
        <w:t>unvested vesting can pause or fail if RJ has an uncured service or funding default;</w:t>
      </w:r>
    </w:p>
    <w:p>
      <w:pPr>
        <w:pStyle w:val="ListBullet"/>
      </w:pPr>
      <w:r>
        <w:t>shares cannot be transferred freely;</w:t>
      </w:r>
    </w:p>
    <w:p>
      <w:pPr>
        <w:pStyle w:val="ListBullet"/>
      </w:pPr>
      <w:r>
        <w:t>the company has a right of first refusal before any permitted transfer;</w:t>
      </w:r>
    </w:p>
    <w:p>
      <w:pPr>
        <w:pStyle w:val="ListBullet"/>
      </w:pPr>
      <w:r>
        <w:t>any transferee must sign a joinder and be bound by the same restrictions;</w:t>
      </w:r>
    </w:p>
    <w:p>
      <w:pPr>
        <w:pStyle w:val="ListBullet"/>
      </w:pPr>
      <w:r>
        <w:t>RJ receives no board seat and no founder veto rights;</w:t>
      </w:r>
    </w:p>
    <w:p>
      <w:pPr>
        <w:pStyle w:val="ListBullet"/>
      </w:pPr>
      <w:r>
        <w:t>RJ receives no special information rights except those in the agreements or required by law;</w:t>
      </w:r>
    </w:p>
    <w:p>
      <w:pPr>
        <w:pStyle w:val="ListBullet"/>
      </w:pPr>
      <w:r>
        <w:t>RJ must keep company information confidential.</w:t>
      </w:r>
    </w:p>
    <w:p>
      <w:pPr>
        <w:pStyle w:val="Heading1"/>
      </w:pPr>
      <w:r>
        <w:t>Equity Math</w:t>
      </w:r>
    </w:p>
    <w:p>
      <w:r>
        <w:t>The package assumes 10,000,000 authorized shares: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Holder / category</w:t>
            </w:r>
          </w:p>
        </w:tc>
        <w:tc>
          <w:tcPr>
            <w:tcW w:type="dxa" w:w="2448"/>
          </w:tcPr>
          <w:p>
            <w:r>
              <w:t>Shares after RJ issuance</w:t>
            </w:r>
          </w:p>
        </w:tc>
        <w:tc>
          <w:tcPr>
            <w:tcW w:type="dxa" w:w="2448"/>
          </w:tcPr>
          <w:p>
            <w:r>
              <w:t>Percent of authorized shares</w:t>
            </w:r>
          </w:p>
        </w:tc>
        <w:tc>
          <w:tcPr>
            <w:tcW w:type="dxa" w:w="2448"/>
          </w:tcPr>
          <w:p>
            <w:r>
              <w:t>Percent of issued shares after RJ issuance</w:t>
            </w:r>
          </w:p>
        </w:tc>
      </w:tr>
      <w:tr>
        <w:tc>
          <w:tcPr>
            <w:tcW w:type="dxa" w:w="2448"/>
          </w:tcPr>
          <w:p>
            <w:r>
              <w:t>Charles Petrini Poli</w:t>
            </w:r>
          </w:p>
        </w:tc>
        <w:tc>
          <w:tcPr>
            <w:tcW w:type="dxa" w:w="2448"/>
          </w:tcPr>
          <w:p>
            <w:r>
              <w:t>5,000,000</w:t>
            </w:r>
          </w:p>
        </w:tc>
        <w:tc>
          <w:tcPr>
            <w:tcW w:type="dxa" w:w="2448"/>
          </w:tcPr>
          <w:p>
            <w:r>
              <w:t>50.00%</w:t>
            </w:r>
          </w:p>
        </w:tc>
        <w:tc>
          <w:tcPr>
            <w:tcW w:type="dxa" w:w="2448"/>
          </w:tcPr>
          <w:p>
            <w:r>
              <w:t>55.56%</w:t>
            </w:r>
          </w:p>
        </w:tc>
      </w:tr>
      <w:tr>
        <w:tc>
          <w:tcPr>
            <w:tcW w:type="dxa" w:w="2448"/>
          </w:tcPr>
          <w:p>
            <w:r>
              <w:t>Thibaud Peverelli</w:t>
            </w:r>
          </w:p>
        </w:tc>
        <w:tc>
          <w:tcPr>
            <w:tcW w:type="dxa" w:w="2448"/>
          </w:tcPr>
          <w:p>
            <w:r>
              <w:t>3,000,000</w:t>
            </w:r>
          </w:p>
        </w:tc>
        <w:tc>
          <w:tcPr>
            <w:tcW w:type="dxa" w:w="2448"/>
          </w:tcPr>
          <w:p>
            <w:r>
              <w:t>30.00%</w:t>
            </w:r>
          </w:p>
        </w:tc>
        <w:tc>
          <w:tcPr>
            <w:tcW w:type="dxa" w:w="2448"/>
          </w:tcPr>
          <w:p>
            <w:r>
              <w:t>33.33%</w:t>
            </w:r>
          </w:p>
        </w:tc>
      </w:tr>
      <w:tr>
        <w:tc>
          <w:tcPr>
            <w:tcW w:type="dxa" w:w="2448"/>
          </w:tcPr>
          <w:p>
            <w:r>
              <w:t>Ronald J. Antonelli</w:t>
            </w:r>
          </w:p>
        </w:tc>
        <w:tc>
          <w:tcPr>
            <w:tcW w:type="dxa" w:w="2448"/>
          </w:tcPr>
          <w:p>
            <w:r>
              <w:t>1,000,000</w:t>
            </w:r>
          </w:p>
        </w:tc>
        <w:tc>
          <w:tcPr>
            <w:tcW w:type="dxa" w:w="2448"/>
          </w:tcPr>
          <w:p>
            <w:r>
              <w:t>10.00%</w:t>
            </w:r>
          </w:p>
        </w:tc>
        <w:tc>
          <w:tcPr>
            <w:tcW w:type="dxa" w:w="2448"/>
          </w:tcPr>
          <w:p>
            <w:r>
              <w:t>11.11%</w:t>
            </w:r>
          </w:p>
        </w:tc>
      </w:tr>
      <w:tr>
        <w:tc>
          <w:tcPr>
            <w:tcW w:type="dxa" w:w="2448"/>
          </w:tcPr>
          <w:p>
            <w:r>
              <w:t>Authorized but unissued</w:t>
            </w:r>
          </w:p>
        </w:tc>
        <w:tc>
          <w:tcPr>
            <w:tcW w:type="dxa" w:w="2448"/>
          </w:tcPr>
          <w:p>
            <w:r>
              <w:t>1,000,000</w:t>
            </w:r>
          </w:p>
        </w:tc>
        <w:tc>
          <w:tcPr>
            <w:tcW w:type="dxa" w:w="2448"/>
          </w:tcPr>
          <w:p>
            <w:r>
              <w:t>10.00%</w:t>
            </w:r>
          </w:p>
        </w:tc>
        <w:tc>
          <w:tcPr>
            <w:tcW w:type="dxa" w:w="2448"/>
          </w:tcPr>
          <w:p>
            <w:r>
              <w:t>N/A</w:t>
            </w:r>
          </w:p>
        </w:tc>
      </w:tr>
    </w:tbl>
    <w:p>
      <w:r>
        <w:t>At closing, only 500,000 of RJ's 1,000,000 shares are vested. The other 500,000 are restricted and vest over 18 months.</w:t>
      </w:r>
    </w:p>
    <w:p>
      <w:pPr>
        <w:pStyle w:val="Heading1"/>
      </w:pPr>
      <w:r>
        <w:t>Vesting Strategy</w:t>
      </w:r>
    </w:p>
    <w:p>
      <w:r>
        <w:t>The vesting shares vest monthly over 18 months:</w:t>
      </w:r>
    </w:p>
    <w:p>
      <w:pPr>
        <w:pStyle w:val="ListBullet"/>
      </w:pPr>
      <w:r>
        <w:t>months 1 through 17: 27,778 shares per month;</w:t>
      </w:r>
    </w:p>
    <w:p>
      <w:pPr>
        <w:pStyle w:val="ListBullet"/>
      </w:pPr>
      <w:r>
        <w:t>month 18: 27,774 shares;</w:t>
      </w:r>
    </w:p>
    <w:p>
      <w:pPr>
        <w:pStyle w:val="ListBullet"/>
      </w:pPr>
      <w:r>
        <w:t>total vesting shares: 500,000.</w:t>
      </w:r>
    </w:p>
    <w:p>
      <w:r>
        <w:t>Each monthly tranche should require:</w:t>
      </w:r>
    </w:p>
    <w:p>
      <w:pPr>
        <w:pStyle w:val="ListBullet"/>
      </w:pPr>
      <w:r>
        <w:t>RJ remains in continuous service;</w:t>
      </w:r>
    </w:p>
    <w:p>
      <w:pPr>
        <w:pStyle w:val="ListBullet"/>
      </w:pPr>
      <w:r>
        <w:t>RJ is in good standing as a lawyer in the applicable jurisdiction;</w:t>
      </w:r>
    </w:p>
    <w:p>
      <w:pPr>
        <w:pStyle w:val="ListBullet"/>
      </w:pPr>
      <w:r>
        <w:t>RJ has no uncured material service default;</w:t>
      </w:r>
    </w:p>
    <w:p>
      <w:pPr>
        <w:pStyle w:val="ListBullet"/>
      </w:pPr>
      <w:r>
        <w:t>RJ is current on the $1,000 per month funding commitment, subject to any cure period;</w:t>
      </w:r>
    </w:p>
    <w:p>
      <w:pPr>
        <w:pStyle w:val="ListBullet"/>
      </w:pPr>
      <w:r>
        <w:t>board acceptance of required deliverables for that period, if specific deliverables were assigned.</w:t>
      </w:r>
    </w:p>
    <w:p>
      <w:r>
        <w:t>The company should not condition legal compensation on an improper legal result or outcome. The condition should be tied to services, deliverables, responsiveness, ethics compliance, and continued engagement, not a guaranteed legal outcome.</w:t>
      </w:r>
    </w:p>
    <w:p>
      <w:pPr>
        <w:pStyle w:val="Heading1"/>
      </w:pPr>
      <w:r>
        <w:t>Monthly Funding Strategy</w:t>
      </w:r>
    </w:p>
    <w:p>
      <w:r>
        <w:t>RJ agreed to contribute $1,000 per month for 6 months. This package drafts that obligation as a capital contribution:</w:t>
      </w:r>
    </w:p>
    <w:p>
      <w:pPr>
        <w:pStyle w:val="ListBullet"/>
      </w:pPr>
      <w:r>
        <w:t>total commitment: $6,000;</w:t>
      </w:r>
    </w:p>
    <w:p>
      <w:pPr>
        <w:pStyle w:val="ListBullet"/>
      </w:pPr>
      <w:r>
        <w:t>paid in six monthly installments of $1,000;</w:t>
      </w:r>
    </w:p>
    <w:p>
      <w:pPr>
        <w:pStyle w:val="ListBullet"/>
      </w:pPr>
      <w:r>
        <w:t>no additional shares for those payments unless separately approved;</w:t>
      </w:r>
    </w:p>
    <w:p>
      <w:pPr>
        <w:pStyle w:val="ListBullet"/>
      </w:pPr>
      <w:r>
        <w:t>no repayment obligation unless the parties change the structure;</w:t>
      </w:r>
    </w:p>
    <w:p>
      <w:pPr>
        <w:pStyle w:val="ListBullet"/>
      </w:pPr>
      <w:r>
        <w:t>failure to pay after notice and cure is a default that can pause vesting and allow repurchase of unvested shares.</w:t>
      </w:r>
    </w:p>
    <w:p>
      <w:r>
        <w:t>Counsel and tax/accounting advisors should confirm whether this should instead be structured as a loan, SAFE, or separate stock purchase.</w:t>
      </w:r>
    </w:p>
    <w:p>
      <w:pPr>
        <w:pStyle w:val="Heading1"/>
      </w:pPr>
      <w:r>
        <w:t>Lawyer Ethics Strategy</w:t>
      </w:r>
    </w:p>
    <w:p>
      <w:r>
        <w:t>Because RJ is a Raleigh, North Carolina-based lawyer, the package includes a professional-responsibility disclosure and written consent tailored to North Carolina. The company should be advised in writing to seek independent legal counsel, should have a reasonable opportunity to do so, and should give written informed consent only after understanding:</w:t>
      </w:r>
    </w:p>
    <w:p>
      <w:pPr>
        <w:pStyle w:val="ListBullet"/>
      </w:pPr>
      <w:r>
        <w:t>RJ's equity interest may create conflicts;</w:t>
      </w:r>
    </w:p>
    <w:p>
      <w:pPr>
        <w:pStyle w:val="ListBullet"/>
      </w:pPr>
      <w:r>
        <w:t>RJ's personal investment interest may diverge from the company's interest;</w:t>
      </w:r>
    </w:p>
    <w:p>
      <w:pPr>
        <w:pStyle w:val="ListBullet"/>
      </w:pPr>
      <w:r>
        <w:t>RJ should not advise the company as sole counsel on the fairness of his own transaction;</w:t>
      </w:r>
    </w:p>
    <w:p>
      <w:pPr>
        <w:pStyle w:val="ListBullet"/>
      </w:pPr>
      <w:r>
        <w:t>local lawyer ethics rules may impose additional requirements.</w:t>
      </w:r>
    </w:p>
    <w:p>
      <w:r>
        <w:t>The package is drafted around the North Carolina Rules of Professional Conduct, especially Rule 1.8(a), which addresses a lawyer entering a business transaction with a client or acquiring a pecuniary interest adverse to a client; Rule 1.7, which addresses conflicts created by a lawyer's personal interests; and Rule 5.4, which protects a lawyer's professional independence. RJ's North Carolina State Bar number still needs to be inserted.</w:t>
      </w:r>
    </w:p>
    <w:p>
      <w:pPr>
        <w:pStyle w:val="Heading1"/>
      </w:pPr>
      <w:r>
        <w:t>Securities and Tax Strategy</w:t>
      </w:r>
    </w:p>
    <w:p>
      <w:r>
        <w:t>The equity issuance must fit a securities-law exemption. For service-provider equity, Rule 701 may be available for a private, non-reporting company, but counsel must confirm eligibility, disclosure requirements, and state law.</w:t>
      </w:r>
    </w:p>
    <w:p>
      <w:r>
        <w:t>Because the restricted shares are subject to vesting and repurchase, RJ should consult tax counsel about filing an 83(b) election within 30 days after the stock transfer.</w:t>
      </w:r>
    </w:p>
    <w:p>
      <w:pPr>
        <w:pStyle w:val="Heading1"/>
      </w:pPr>
      <w:r>
        <w:t>Document List</w:t>
      </w:r>
    </w:p>
    <w:p>
      <w:r>
        <w:t>`02-board-consent-approving-rj-package.md`</w:t>
      </w:r>
    </w:p>
    <w:p>
      <w:r>
        <w:t>Board approval for the RJ services, equity, funding, transfer restrictions, and related agreements.</w:t>
      </w:r>
    </w:p>
    <w:p>
      <w:r>
        <w:t>`03-founder-stockholder-consent-approving-rj-package.md`</w:t>
      </w:r>
    </w:p>
    <w:p>
      <w:r>
        <w:t>Founder/stockholder approval required because the founder governance package treats equity issuance and related arrangements as reserved matters.</w:t>
      </w:r>
    </w:p>
    <w:p>
      <w:r>
        <w:t>`04-rj-legal-services-and-strategic-advisor-agreement.md`</w:t>
      </w:r>
    </w:p>
    <w:p>
      <w:r>
        <w:t>Engagement agreement covering RJ's services, tasks, legal ethics, conflicts, deliverables, confidentiality, and default process.</w:t>
      </w:r>
    </w:p>
    <w:p>
      <w:r>
        <w:t>`05-rj-initial-statement-of-work.md`</w:t>
      </w:r>
    </w:p>
    <w:p>
      <w:r>
        <w:t>Initial task list and milestone framework. This should be customized before signature.</w:t>
      </w:r>
    </w:p>
    <w:p>
      <w:r>
        <w:t>`06-rj-restricted-stock-purchase-agreement.md`</w:t>
      </w:r>
    </w:p>
    <w:p>
      <w:r>
        <w:t>Main equity agreement for 1,000,000 shares: 500,000 vested immediately and 500,000 subject to 18-month vesting and repurchase.</w:t>
      </w:r>
    </w:p>
    <w:p>
      <w:r>
        <w:t>`07-rj-stockholder-joinder-transfer-rofr-and-confidentiality-agreement.md`</w:t>
      </w:r>
    </w:p>
    <w:p>
      <w:r>
        <w:t>Limits transferability, gives the company a right of first refusal, requires transferee joinder, and confirms RJ has no board or founder governance rights.</w:t>
      </w:r>
    </w:p>
    <w:p>
      <w:r>
        <w:t>`08-rj-capital-contribution-and-funding-commitment-agreement.md`</w:t>
      </w:r>
    </w:p>
    <w:p>
      <w:r>
        <w:t>Documents RJ's $1,000 per month for 6 months funding commitment.</w:t>
      </w:r>
    </w:p>
    <w:p>
      <w:r>
        <w:t>`09-rj-professional-responsibility-disclosure-and-consent.md`</w:t>
      </w:r>
    </w:p>
    <w:p>
      <w:r>
        <w:t>Written disclosure and consent document for lawyer equity/funding conflict issues.</w:t>
      </w:r>
    </w:p>
    <w:p>
      <w:r>
        <w:t>`10-rj-83b-election-instructions-and-template.md`</w:t>
      </w:r>
    </w:p>
    <w:p>
      <w:r>
        <w:t>Tax filing checklist and template for RJ to review with tax counsel.</w:t>
      </w:r>
    </w:p>
    <w:p>
      <w:r>
        <w:t>`11-rj-uncertificated-share-notice.md`</w:t>
      </w:r>
    </w:p>
    <w:p>
      <w:r>
        <w:t>Notice confirming RJ's shares and restrictions in the company stock ledger.</w:t>
      </w:r>
    </w:p>
    <w:p>
      <w:r>
        <w:t>`12-rj-cap-table-update.md` and `.csv`</w:t>
      </w:r>
    </w:p>
    <w:p>
      <w:r>
        <w:t>Post-RJ cap table and stock ledger reference.</w:t>
      </w:r>
    </w:p>
    <w:p>
      <w:r>
        <w:t>`13-rj-signing-and-closing-checklist.md`</w:t>
      </w:r>
    </w:p>
    <w:p>
      <w:r>
        <w:t>Step-by-step closing checklist.</w:t>
      </w:r>
    </w:p>
    <w:p>
      <w:pPr>
        <w:pStyle w:val="Heading1"/>
      </w:pPr>
      <w:r>
        <w:t>Legal Reference Points</w:t>
      </w:r>
    </w:p>
    <w:p>
      <w:pPr>
        <w:pStyle w:val="ListBullet"/>
      </w:pPr>
      <w:r>
        <w:t>Delaware DGCL Section 152 allows the board to determine consideration for stock, including cash, property, services, or other benefit to the corporation.</w:t>
      </w:r>
    </w:p>
    <w:p>
      <w:pPr>
        <w:pStyle w:val="ListBullet"/>
      </w:pPr>
      <w:r>
        <w:t>Delaware DGCL Section 202 supports stock transfer restrictions if properly imposed and noticed.</w:t>
      </w:r>
    </w:p>
    <w:p>
      <w:pPr>
        <w:pStyle w:val="ListBullet"/>
      </w:pPr>
      <w:r>
        <w:t>Delaware DGCL Section 212 addresses proxies, including irrevocable proxies when coupled with a sufficient interest.</w:t>
      </w:r>
    </w:p>
    <w:p>
      <w:pPr>
        <w:pStyle w:val="ListBullet"/>
      </w:pPr>
      <w:r>
        <w:t>Delaware DGCL Section 157 addresses rights and options respecting stock.</w:t>
      </w:r>
    </w:p>
    <w:p>
      <w:pPr>
        <w:pStyle w:val="ListBullet"/>
      </w:pPr>
      <w:r>
        <w:t>SEC Rule 701 can apply to compensatory equity issued by private companies to employees, consultants, and advisors if requirements are met.</w:t>
      </w:r>
    </w:p>
    <w:p>
      <w:pPr>
        <w:pStyle w:val="ListBullet"/>
      </w:pPr>
      <w:r>
        <w:t>IRS Section 83(b) election timing is generally 30 days after restricted stock is transferred.</w:t>
      </w:r>
    </w:p>
    <w:p>
      <w:pPr>
        <w:pStyle w:val="ListBullet"/>
      </w:pPr>
      <w:r>
        <w:t>North Carolina Rule of Professional Conduct 1.8(a) addresses lawyer business transactions with clients and lawyer acquisition of pecuniary interests adverse to clients.</w:t>
      </w:r>
    </w:p>
    <w:p>
      <w:pPr>
        <w:pStyle w:val="ListBullet"/>
      </w:pPr>
      <w:r>
        <w:t>North Carolina Rule of Professional Conduct 1.7 addresses concurrent conflicts, including conflicts created by a lawyer's personal interests.</w:t>
      </w:r>
    </w:p>
    <w:p>
      <w:pPr>
        <w:pStyle w:val="ListBullet"/>
      </w:pPr>
      <w:r>
        <w:t>North Carolina Rule of Professional Conduct 5.4 addresses lawyer professional independence.</w:t>
      </w:r>
    </w:p>
    <w:p>
      <w:r>
        <w:t>Sources:</w:t>
      </w:r>
    </w:p>
    <w:p>
      <w:pPr>
        <w:pStyle w:val="ListBullet"/>
      </w:pPr>
      <w:r>
        <w:t>Delaware DGCL Sections 151-158: https://delcode.delaware.gov/title8/c001/sc05/</w:t>
      </w:r>
    </w:p>
    <w:p>
      <w:pPr>
        <w:pStyle w:val="ListBullet"/>
      </w:pPr>
      <w:r>
        <w:t>Delaware DGCL Sections 201-202: https://delcode.delaware.gov/title8/c001/sc06/</w:t>
      </w:r>
    </w:p>
    <w:p>
      <w:pPr>
        <w:pStyle w:val="ListBullet"/>
      </w:pPr>
      <w:r>
        <w:t>Delaware DGCL Sections 212 and 218: https://delcode.delaware.gov/title8/c001/sc07/</w:t>
      </w:r>
    </w:p>
    <w:p>
      <w:pPr>
        <w:pStyle w:val="ListBullet"/>
      </w:pPr>
      <w:r>
        <w:t>SEC Rule 701 overview: https://www.sec.gov/resources-small-businesses/exempt-offerings/employee-benefit-plans-rule-701-0</w:t>
      </w:r>
    </w:p>
    <w:p>
      <w:pPr>
        <w:pStyle w:val="ListBullet"/>
      </w:pPr>
      <w:r>
        <w:t>IRS Form 15620 / Section 83(b): https://www.irs.gov/pub/irs-pdf/f15620.pdf</w:t>
      </w:r>
    </w:p>
    <w:p>
      <w:pPr>
        <w:pStyle w:val="ListBullet"/>
      </w:pPr>
      <w:r>
        <w:t>North Carolina Rule 1.8: https://www.ncbar.gov/for-lawyers/ethics-and-governing-rules/rules-of-professional-conduct/10-119-client-lawyer-relationship/18-conflict-of-interest-current-clients-specific-rules/</w:t>
      </w:r>
    </w:p>
    <w:p>
      <w:pPr>
        <w:pStyle w:val="ListBullet"/>
      </w:pPr>
      <w:r>
        <w:t>North Carolina Rule 1.7: https://www.ncbar.gov/for-lawyers/ethics-and-governing-rules/rules-of-professional-conduct/10-119-client-lawyer-relationship/17-conflict-of-interest-current-clients/</w:t>
      </w:r>
    </w:p>
    <w:p>
      <w:pPr>
        <w:pStyle w:val="ListBullet"/>
      </w:pPr>
      <w:r>
        <w:t>North Carolina Rule 5.4: https://www.ncbar.gov/for-lawyers/ethics-and-governing-rules/rules-of-professional-conduct/51-57-law-firms-and-associations/54-professional-independence-of-a-lawyer/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