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Share Purchase Payment Receipts</w:t>
      </w:r>
    </w:p>
    <w:p>
      <w:pPr>
        <w:pStyle w:val="Heading1"/>
      </w:pPr>
      <w:r>
        <w:t>Receipt - Charles Petrini-Poli</w:t>
      </w:r>
    </w:p>
    <w:p>
      <w:r>
        <w:t>June 26, 2026</w:t>
      </w:r>
    </w:p>
    <w:p>
      <w:r>
        <w:t>Lolo Care, Inc., a Delaware corporation, acknowledges receipt from Charles Petrini-Poli of $50.00 as payment in full for 5,000,000 shares of Common Stock issued pursuant to that certain Founder Restricted Stock Purchase Agreement dated June 26,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Purchaser</w:t>
            </w:r>
          </w:p>
        </w:tc>
        <w:tc>
          <w:tcPr>
            <w:tcW w:type="dxa" w:w="4896"/>
          </w:tcPr>
          <w:p>
            <w:r>
              <w:t>Charles Petrini-Poli</w:t>
            </w:r>
          </w:p>
        </w:tc>
      </w:tr>
      <w:tr>
        <w:tc>
          <w:tcPr>
            <w:tcW w:type="dxa" w:w="4896"/>
          </w:tcPr>
          <w:p>
            <w:r>
              <w:t>Shares purchased</w:t>
            </w:r>
          </w:p>
        </w:tc>
        <w:tc>
          <w:tcPr>
            <w:tcW w:type="dxa" w:w="4896"/>
          </w:tcPr>
          <w:p>
            <w:r>
              <w:t>5,000,000</w:t>
            </w:r>
          </w:p>
        </w:tc>
      </w:tr>
      <w:tr>
        <w:tc>
          <w:tcPr>
            <w:tcW w:type="dxa" w:w="4896"/>
          </w:tcPr>
          <w:p>
            <w:r>
              <w:t>Purchase price per share</w:t>
            </w:r>
          </w:p>
        </w:tc>
        <w:tc>
          <w:tcPr>
            <w:tcW w:type="dxa" w:w="4896"/>
          </w:tcPr>
          <w:p>
            <w:r>
              <w:t>$0.00001</w:t>
            </w:r>
          </w:p>
        </w:tc>
      </w:tr>
      <w:tr>
        <w:tc>
          <w:tcPr>
            <w:tcW w:type="dxa" w:w="4896"/>
          </w:tcPr>
          <w:p>
            <w:r>
              <w:t>Aggregate purchase price</w:t>
            </w:r>
          </w:p>
        </w:tc>
        <w:tc>
          <w:tcPr>
            <w:tcW w:type="dxa" w:w="4896"/>
          </w:tcPr>
          <w:p>
            <w:r>
              <w:t>$50.00</w:t>
            </w:r>
          </w:p>
        </w:tc>
      </w:tr>
      <w:tr>
        <w:tc>
          <w:tcPr>
            <w:tcW w:type="dxa" w:w="4896"/>
          </w:tcPr>
          <w:p>
            <w:r>
              <w:t>Payment method</w:t>
            </w:r>
          </w:p>
        </w:tc>
        <w:tc>
          <w:tcPr>
            <w:tcW w:type="dxa" w:w="4896"/>
          </w:tcPr>
          <w:p>
            <w:r>
              <w:t>[PAYMENT METHOD]</w:t>
            </w:r>
          </w:p>
        </w:tc>
      </w:tr>
      <w:tr>
        <w:tc>
          <w:tcPr>
            <w:tcW w:type="dxa" w:w="4896"/>
          </w:tcPr>
          <w:p>
            <w:r>
              <w:t>Payment date</w:t>
            </w:r>
          </w:p>
        </w:tc>
        <w:tc>
          <w:tcPr>
            <w:tcW w:type="dxa" w:w="4896"/>
          </w:tcPr>
          <w:p>
            <w:r>
              <w:t>[PAYMENT DATE]</w:t>
            </w:r>
          </w:p>
        </w:tc>
      </w:tr>
      <w:tr>
        <w:tc>
          <w:tcPr>
            <w:tcW w:type="dxa" w:w="4896"/>
          </w:tcPr>
          <w:p>
            <w:r>
              <w:t>Ledger entry ID</w:t>
            </w:r>
          </w:p>
        </w:tc>
        <w:tc>
          <w:tcPr>
            <w:tcW w:type="dxa" w:w="4896"/>
          </w:tcPr>
          <w:p>
            <w:r>
              <w:t>CS-001</w:t>
            </w:r>
          </w:p>
        </w:tc>
      </w:tr>
    </w:tbl>
    <w:p>
      <w:r>
        <w:t>Company:</w:t>
      </w:r>
    </w:p>
    <w:p>
      <w:r>
        <w:t>Lolo Care, Inc.</w:t>
      </w:r>
    </w:p>
    <w:p>
      <w:r>
        <w:t>By: ______________________________</w:t>
      </w:r>
    </w:p>
    <w:p>
      <w:r>
        <w:t>Name: ____________________________</w:t>
      </w:r>
    </w:p>
    <w:p>
      <w:r>
        <w:t>Title: _____________________________</w:t>
      </w:r>
    </w:p>
    <w:p>
      <w:pPr>
        <w:pStyle w:val="Heading1"/>
      </w:pPr>
      <w:r>
        <w:t>Receipt - Thibaud Peverelli</w:t>
      </w:r>
    </w:p>
    <w:p>
      <w:r>
        <w:t>June 26, 2026</w:t>
      </w:r>
    </w:p>
    <w:p>
      <w:r>
        <w:t>Lolo Care, Inc., a Delaware corporation, acknowledges receipt from Thibaud Peverelli of $30.00 as payment in full for 3,000,000 shares of Common Stock issued pursuant to that certain Founder Restricted Stock Purchase Agreement dated June 26,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Purchaser</w:t>
            </w:r>
          </w:p>
        </w:tc>
        <w:tc>
          <w:tcPr>
            <w:tcW w:type="dxa" w:w="4896"/>
          </w:tcPr>
          <w:p>
            <w:r>
              <w:t>Thibaud Peverelli</w:t>
            </w:r>
          </w:p>
        </w:tc>
      </w:tr>
      <w:tr>
        <w:tc>
          <w:tcPr>
            <w:tcW w:type="dxa" w:w="4896"/>
          </w:tcPr>
          <w:p>
            <w:r>
              <w:t>Shares purchased</w:t>
            </w:r>
          </w:p>
        </w:tc>
        <w:tc>
          <w:tcPr>
            <w:tcW w:type="dxa" w:w="4896"/>
          </w:tcPr>
          <w:p>
            <w:r>
              <w:t>3,000,000</w:t>
            </w:r>
          </w:p>
        </w:tc>
      </w:tr>
      <w:tr>
        <w:tc>
          <w:tcPr>
            <w:tcW w:type="dxa" w:w="4896"/>
          </w:tcPr>
          <w:p>
            <w:r>
              <w:t>Purchase price per share</w:t>
            </w:r>
          </w:p>
        </w:tc>
        <w:tc>
          <w:tcPr>
            <w:tcW w:type="dxa" w:w="4896"/>
          </w:tcPr>
          <w:p>
            <w:r>
              <w:t>$0.00001</w:t>
            </w:r>
          </w:p>
        </w:tc>
      </w:tr>
      <w:tr>
        <w:tc>
          <w:tcPr>
            <w:tcW w:type="dxa" w:w="4896"/>
          </w:tcPr>
          <w:p>
            <w:r>
              <w:t>Aggregate purchase price</w:t>
            </w:r>
          </w:p>
        </w:tc>
        <w:tc>
          <w:tcPr>
            <w:tcW w:type="dxa" w:w="4896"/>
          </w:tcPr>
          <w:p>
            <w:r>
              <w:t>$30.00</w:t>
            </w:r>
          </w:p>
        </w:tc>
      </w:tr>
      <w:tr>
        <w:tc>
          <w:tcPr>
            <w:tcW w:type="dxa" w:w="4896"/>
          </w:tcPr>
          <w:p>
            <w:r>
              <w:t>Payment method</w:t>
            </w:r>
          </w:p>
        </w:tc>
        <w:tc>
          <w:tcPr>
            <w:tcW w:type="dxa" w:w="4896"/>
          </w:tcPr>
          <w:p>
            <w:r>
              <w:t>[PAYMENT METHOD]</w:t>
            </w:r>
          </w:p>
        </w:tc>
      </w:tr>
      <w:tr>
        <w:tc>
          <w:tcPr>
            <w:tcW w:type="dxa" w:w="4896"/>
          </w:tcPr>
          <w:p>
            <w:r>
              <w:t>Payment date</w:t>
            </w:r>
          </w:p>
        </w:tc>
        <w:tc>
          <w:tcPr>
            <w:tcW w:type="dxa" w:w="4896"/>
          </w:tcPr>
          <w:p>
            <w:r>
              <w:t>[PAYMENT DATE]</w:t>
            </w:r>
          </w:p>
        </w:tc>
      </w:tr>
      <w:tr>
        <w:tc>
          <w:tcPr>
            <w:tcW w:type="dxa" w:w="4896"/>
          </w:tcPr>
          <w:p>
            <w:r>
              <w:t>Ledger entry ID</w:t>
            </w:r>
          </w:p>
        </w:tc>
        <w:tc>
          <w:tcPr>
            <w:tcW w:type="dxa" w:w="4896"/>
          </w:tcPr>
          <w:p>
            <w:r>
              <w:t>CS-002</w:t>
            </w:r>
          </w:p>
        </w:tc>
      </w:tr>
    </w:tbl>
    <w:p>
      <w:r>
        <w:t>Company:</w:t>
      </w:r>
    </w:p>
    <w:p>
      <w:r>
        <w:t>Lolo Care, Inc.</w:t>
      </w:r>
    </w:p>
    <w:p>
      <w:r>
        <w:t>By: ______________________________</w:t>
      </w:r>
    </w:p>
    <w:p>
      <w:r>
        <w:t>Name: ____________________________</w:t>
      </w:r>
    </w:p>
    <w:p>
      <w:r>
        <w:t>Title: _____________________________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